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6B2492" w14:textId="77777777" w:rsidR="00F10E3C" w:rsidRDefault="00F10E3C">
      <w:pPr>
        <w:spacing w:after="40"/>
        <w:jc w:val="center"/>
        <w:rPr>
          <w:b/>
          <w:sz w:val="31"/>
        </w:rPr>
      </w:pPr>
    </w:p>
    <w:p w14:paraId="5E795CA6" w14:textId="518BF60D" w:rsidR="00AB4CCA" w:rsidRPr="00BE1828" w:rsidRDefault="00761DCD">
      <w:pPr>
        <w:spacing w:after="40"/>
        <w:jc w:val="center"/>
        <w:rPr>
          <w:lang w:val="ru-RU"/>
        </w:rPr>
      </w:pPr>
      <w:r>
        <w:rPr>
          <w:b/>
          <w:sz w:val="31"/>
        </w:rPr>
        <w:t>VI</w:t>
      </w:r>
      <w:r w:rsidRPr="00BE1828">
        <w:rPr>
          <w:b/>
          <w:sz w:val="31"/>
          <w:lang w:val="ru-RU"/>
        </w:rPr>
        <w:t xml:space="preserve"> ВСЕМИРНЫЕ ИГРЫ КОЧЕВНИКОВ — 2026</w:t>
      </w:r>
    </w:p>
    <w:p w14:paraId="70E4246B" w14:textId="77777777" w:rsidR="00AB4CCA" w:rsidRPr="00BE1828" w:rsidRDefault="00761DCD">
      <w:pPr>
        <w:pBdr>
          <w:bottom w:val="single" w:sz="8" w:space="7" w:color="B7B7B7"/>
        </w:pBdr>
        <w:spacing w:after="180"/>
        <w:jc w:val="center"/>
        <w:rPr>
          <w:lang w:val="ru-RU"/>
        </w:rPr>
      </w:pPr>
      <w:r w:rsidRPr="00BE1828">
        <w:rPr>
          <w:b/>
          <w:sz w:val="25"/>
          <w:lang w:val="ru-RU"/>
        </w:rPr>
        <w:t>«МИР КОЧЕВНИКОВ: ВОДА — НАЧАЛО ЖИЗНИ»</w:t>
      </w:r>
    </w:p>
    <w:p w14:paraId="25308F1E" w14:textId="77777777" w:rsidR="00F10E3C" w:rsidRDefault="00F10E3C" w:rsidP="00F10E3C">
      <w:pPr>
        <w:spacing w:after="40" w:line="240" w:lineRule="auto"/>
        <w:jc w:val="center"/>
        <w:rPr>
          <w:lang w:val="ru-RU"/>
        </w:rPr>
      </w:pPr>
    </w:p>
    <w:p w14:paraId="1D44399B" w14:textId="77777777" w:rsidR="00F10E3C" w:rsidRDefault="00F10E3C" w:rsidP="00F10E3C">
      <w:pPr>
        <w:spacing w:after="40" w:line="240" w:lineRule="auto"/>
        <w:jc w:val="center"/>
        <w:rPr>
          <w:lang w:val="ru-RU"/>
        </w:rPr>
      </w:pPr>
    </w:p>
    <w:p w14:paraId="7B560E16" w14:textId="585DB060" w:rsidR="00AB4CCA" w:rsidRPr="00F10E3C" w:rsidRDefault="00761DCD" w:rsidP="00F10E3C">
      <w:pPr>
        <w:spacing w:after="40" w:line="240" w:lineRule="auto"/>
        <w:jc w:val="center"/>
        <w:rPr>
          <w:lang w:val="ru-RU"/>
        </w:rPr>
      </w:pPr>
      <w:r w:rsidRPr="00BE1828">
        <w:rPr>
          <w:lang w:val="ru-RU"/>
        </w:rPr>
        <w:t>Дорогие друзья!</w:t>
      </w:r>
    </w:p>
    <w:p w14:paraId="2F674D84" w14:textId="77777777" w:rsidR="00AB4CCA" w:rsidRPr="00BE1828" w:rsidRDefault="00761DCD" w:rsidP="00F10E3C">
      <w:pPr>
        <w:spacing w:after="40" w:line="240" w:lineRule="auto"/>
        <w:jc w:val="center"/>
        <w:rPr>
          <w:lang w:val="ru-RU"/>
        </w:rPr>
      </w:pPr>
      <w:r w:rsidRPr="00BE1828">
        <w:rPr>
          <w:lang w:val="ru-RU"/>
        </w:rPr>
        <w:t>Уважаемые гости!</w:t>
      </w:r>
    </w:p>
    <w:p w14:paraId="29158D9B" w14:textId="77777777" w:rsidR="00AB4CCA" w:rsidRPr="00BE1828" w:rsidRDefault="00761DCD" w:rsidP="00F10E3C">
      <w:pPr>
        <w:spacing w:after="40" w:line="240" w:lineRule="auto"/>
        <w:jc w:val="center"/>
        <w:rPr>
          <w:lang w:val="ru-RU"/>
        </w:rPr>
      </w:pPr>
      <w:r w:rsidRPr="00BE1828">
        <w:rPr>
          <w:lang w:val="ru-RU"/>
        </w:rPr>
        <w:t>Представители народов и культур, прибывшие со всех уголков мира!</w:t>
      </w:r>
    </w:p>
    <w:p w14:paraId="3AE6462E" w14:textId="77777777" w:rsidR="00AB4CCA" w:rsidRPr="00BE1828" w:rsidRDefault="00AB4CCA" w:rsidP="00F10E3C">
      <w:pPr>
        <w:spacing w:after="0"/>
        <w:jc w:val="center"/>
        <w:rPr>
          <w:lang w:val="ru-RU"/>
        </w:rPr>
      </w:pPr>
    </w:p>
    <w:p w14:paraId="2F1F2881" w14:textId="25065002" w:rsidR="00AB4CCA" w:rsidRPr="00BE1828" w:rsidRDefault="00761DCD" w:rsidP="00F10E3C">
      <w:pPr>
        <w:spacing w:after="100" w:line="252" w:lineRule="auto"/>
        <w:jc w:val="center"/>
        <w:rPr>
          <w:lang w:val="ru-RU"/>
        </w:rPr>
      </w:pPr>
      <w:r w:rsidRPr="00BE1828">
        <w:rPr>
          <w:lang w:val="ru-RU"/>
        </w:rPr>
        <w:t xml:space="preserve">Добро пожаловать на </w:t>
      </w:r>
      <w:r w:rsidR="00BE1828">
        <w:rPr>
          <w:lang w:val="ky-KG"/>
        </w:rPr>
        <w:t>Т</w:t>
      </w:r>
      <w:proofErr w:type="spellStart"/>
      <w:r w:rsidRPr="00BE1828">
        <w:rPr>
          <w:lang w:val="ru-RU"/>
        </w:rPr>
        <w:t>оржественную</w:t>
      </w:r>
      <w:proofErr w:type="spellEnd"/>
      <w:r w:rsidRPr="00BE1828">
        <w:rPr>
          <w:lang w:val="ru-RU"/>
        </w:rPr>
        <w:t xml:space="preserve"> церемонию закрытия </w:t>
      </w:r>
      <w:r>
        <w:t>VI</w:t>
      </w:r>
      <w:r w:rsidRPr="00BE1828">
        <w:rPr>
          <w:lang w:val="ru-RU"/>
        </w:rPr>
        <w:t xml:space="preserve"> Всемирных игр кочевников!</w:t>
      </w:r>
    </w:p>
    <w:p w14:paraId="5961B5E0" w14:textId="77777777" w:rsidR="00AB4CCA" w:rsidRPr="00BE1828" w:rsidRDefault="00761DCD" w:rsidP="00F10E3C">
      <w:pPr>
        <w:spacing w:after="100" w:line="252" w:lineRule="auto"/>
        <w:jc w:val="center"/>
        <w:rPr>
          <w:lang w:val="ru-RU"/>
        </w:rPr>
      </w:pPr>
      <w:r w:rsidRPr="00BE1828">
        <w:rPr>
          <w:lang w:val="ru-RU"/>
        </w:rPr>
        <w:t>Сегодня на этой арене завершается ещё одна яркая страница большого праздника, объединившего страны, народы, традиции и культуры. Но завершение Игр — это не конец пути. Это момент, когда память о прошлом соединяется с настоящим и открывает дорогу в будущее.</w:t>
      </w:r>
    </w:p>
    <w:p w14:paraId="148B4A7D" w14:textId="77777777" w:rsidR="00AB4CCA" w:rsidRPr="00BE1828" w:rsidRDefault="00761DCD" w:rsidP="00F10E3C">
      <w:pPr>
        <w:spacing w:after="100" w:line="252" w:lineRule="auto"/>
        <w:jc w:val="center"/>
        <w:rPr>
          <w:lang w:val="ru-RU"/>
        </w:rPr>
      </w:pPr>
      <w:r w:rsidRPr="00BE1828">
        <w:rPr>
          <w:lang w:val="ru-RU"/>
        </w:rPr>
        <w:t>Главный образ и главный символ церемонии — Вода.</w:t>
      </w:r>
    </w:p>
    <w:p w14:paraId="3EB55768" w14:textId="77777777" w:rsidR="00AB4CCA" w:rsidRPr="00BE1828" w:rsidRDefault="00761DCD" w:rsidP="00F10E3C">
      <w:pPr>
        <w:spacing w:after="40" w:line="240" w:lineRule="auto"/>
        <w:jc w:val="center"/>
        <w:rPr>
          <w:lang w:val="ru-RU"/>
        </w:rPr>
      </w:pPr>
      <w:r w:rsidRPr="00BE1828">
        <w:rPr>
          <w:b/>
          <w:lang w:val="ru-RU"/>
        </w:rPr>
        <w:t>Вода — источник жизни.</w:t>
      </w:r>
    </w:p>
    <w:p w14:paraId="4DE6FAE3" w14:textId="77777777" w:rsidR="00AB4CCA" w:rsidRPr="00BE1828" w:rsidRDefault="00761DCD" w:rsidP="00F10E3C">
      <w:pPr>
        <w:spacing w:after="40" w:line="240" w:lineRule="auto"/>
        <w:jc w:val="center"/>
        <w:rPr>
          <w:lang w:val="ru-RU"/>
        </w:rPr>
      </w:pPr>
      <w:r w:rsidRPr="00BE1828">
        <w:rPr>
          <w:b/>
          <w:lang w:val="ru-RU"/>
        </w:rPr>
        <w:t>Вода — чистота и обновление.</w:t>
      </w:r>
    </w:p>
    <w:p w14:paraId="3133A298" w14:textId="77777777" w:rsidR="00AB4CCA" w:rsidRPr="00BE1828" w:rsidRDefault="00761DCD" w:rsidP="00F10E3C">
      <w:pPr>
        <w:spacing w:after="40" w:line="240" w:lineRule="auto"/>
        <w:jc w:val="center"/>
        <w:rPr>
          <w:lang w:val="ru-RU"/>
        </w:rPr>
      </w:pPr>
      <w:r w:rsidRPr="00BE1828">
        <w:rPr>
          <w:b/>
          <w:lang w:val="ru-RU"/>
        </w:rPr>
        <w:t>Вода — вечное движение, соединяющее горы и степи, страны и континенты, поколения и народы.</w:t>
      </w:r>
    </w:p>
    <w:p w14:paraId="24F169AD" w14:textId="77777777" w:rsidR="00AB4CCA" w:rsidRPr="00BE1828" w:rsidRDefault="00AB4CCA" w:rsidP="00F10E3C">
      <w:pPr>
        <w:spacing w:after="0"/>
        <w:jc w:val="center"/>
        <w:rPr>
          <w:lang w:val="ru-RU"/>
        </w:rPr>
      </w:pPr>
    </w:p>
    <w:p w14:paraId="5C6FDE20" w14:textId="4AF4687B" w:rsidR="00AB4CCA" w:rsidRPr="00BE1828" w:rsidRDefault="00761DCD" w:rsidP="00F10E3C">
      <w:pPr>
        <w:spacing w:after="100" w:line="252" w:lineRule="auto"/>
        <w:jc w:val="center"/>
        <w:rPr>
          <w:lang w:val="ru-RU"/>
        </w:rPr>
      </w:pPr>
      <w:r w:rsidRPr="00BE1828">
        <w:rPr>
          <w:lang w:val="ru-RU"/>
        </w:rPr>
        <w:t xml:space="preserve">Для кочевников вода всегда была больше, чем </w:t>
      </w:r>
      <w:r w:rsidR="00187499">
        <w:rPr>
          <w:lang w:val="ru-RU"/>
        </w:rPr>
        <w:t xml:space="preserve">просто </w:t>
      </w:r>
      <w:r w:rsidRPr="00BE1828">
        <w:rPr>
          <w:lang w:val="ru-RU"/>
        </w:rPr>
        <w:t>природн</w:t>
      </w:r>
      <w:r w:rsidR="00187499">
        <w:rPr>
          <w:lang w:val="ru-RU"/>
        </w:rPr>
        <w:t>ое</w:t>
      </w:r>
      <w:r w:rsidRPr="00BE1828">
        <w:rPr>
          <w:lang w:val="ru-RU"/>
        </w:rPr>
        <w:t xml:space="preserve"> богатство. Она была дорогой, жизнью и судьбой. У воды возникали стоянки и города, пересекались пути, встречались народы, рождались традиции и культуры.</w:t>
      </w:r>
    </w:p>
    <w:p w14:paraId="4AA94804" w14:textId="62AF96FD" w:rsidR="00AB4CCA" w:rsidRPr="00BE1828" w:rsidRDefault="00761DCD" w:rsidP="00F10E3C">
      <w:pPr>
        <w:spacing w:after="100" w:line="252" w:lineRule="auto"/>
        <w:jc w:val="center"/>
        <w:rPr>
          <w:lang w:val="ru-RU"/>
        </w:rPr>
      </w:pPr>
      <w:r w:rsidRPr="00BE1828">
        <w:rPr>
          <w:lang w:val="ru-RU"/>
        </w:rPr>
        <w:t xml:space="preserve">Сегодня история кочевого мира будет рассказана через путешествие одной капли воды. Начав свой путь у величественного Хан-Тенгри, она пройдёт через Алтай и </w:t>
      </w:r>
      <w:r w:rsidR="00303258">
        <w:rPr>
          <w:lang w:val="ru-RU"/>
        </w:rPr>
        <w:t>просторы Севера</w:t>
      </w:r>
      <w:r w:rsidRPr="00BE1828">
        <w:rPr>
          <w:lang w:val="ru-RU"/>
        </w:rPr>
        <w:t xml:space="preserve">, </w:t>
      </w:r>
      <w:r w:rsidR="00303258">
        <w:rPr>
          <w:lang w:val="ru-RU"/>
        </w:rPr>
        <w:t xml:space="preserve">пересечет Европу и Азию, </w:t>
      </w:r>
      <w:r w:rsidRPr="00BE1828">
        <w:rPr>
          <w:lang w:val="ru-RU"/>
        </w:rPr>
        <w:t>Америку, Африку и Австралию</w:t>
      </w:r>
      <w:r w:rsidR="00303258">
        <w:rPr>
          <w:lang w:val="ru-RU"/>
        </w:rPr>
        <w:t xml:space="preserve"> </w:t>
      </w:r>
      <w:r w:rsidRPr="00BE1828">
        <w:rPr>
          <w:lang w:val="ru-RU"/>
        </w:rPr>
        <w:t>— и вновь вернётся к</w:t>
      </w:r>
      <w:r w:rsidR="0026782F" w:rsidRPr="00F10E3C">
        <w:rPr>
          <w:lang w:val="ru-RU"/>
        </w:rPr>
        <w:t xml:space="preserve"> </w:t>
      </w:r>
      <w:r w:rsidR="0026782F">
        <w:rPr>
          <w:lang w:val="ky-KG"/>
        </w:rPr>
        <w:t>священным</w:t>
      </w:r>
      <w:r w:rsidRPr="00BE1828">
        <w:rPr>
          <w:lang w:val="ru-RU"/>
        </w:rPr>
        <w:t xml:space="preserve"> вершинам кыргызского Ала-</w:t>
      </w:r>
      <w:proofErr w:type="spellStart"/>
      <w:r w:rsidRPr="00BE1828">
        <w:rPr>
          <w:lang w:val="ru-RU"/>
        </w:rPr>
        <w:t>Тоо</w:t>
      </w:r>
      <w:proofErr w:type="spellEnd"/>
      <w:r w:rsidRPr="00BE1828">
        <w:rPr>
          <w:lang w:val="ru-RU"/>
        </w:rPr>
        <w:t>.</w:t>
      </w:r>
    </w:p>
    <w:p w14:paraId="5B3CABDA" w14:textId="77777777" w:rsidR="00AB4CCA" w:rsidRPr="00BE1828" w:rsidRDefault="00761DCD" w:rsidP="00F10E3C">
      <w:pPr>
        <w:spacing w:after="100" w:line="252" w:lineRule="auto"/>
        <w:jc w:val="center"/>
        <w:rPr>
          <w:lang w:val="ru-RU"/>
        </w:rPr>
      </w:pPr>
      <w:r w:rsidRPr="00BE1828">
        <w:rPr>
          <w:lang w:val="ru-RU"/>
        </w:rPr>
        <w:t>В этом символическом путешествии разные континенты и эпохи соединятся в едином художественном пространстве. Музыка и танец, театр и этнические традиции, масштабные сценические картины и современные мультимедийные технологии расскажут о человеке и природе, о памяти и наследии, о свободе, единстве и непрерывности жизни.</w:t>
      </w:r>
    </w:p>
    <w:p w14:paraId="4199A156" w14:textId="16AC5715" w:rsidR="00AB4CCA" w:rsidRPr="00BE1828" w:rsidRDefault="00761DCD" w:rsidP="00F10E3C">
      <w:pPr>
        <w:spacing w:after="100" w:line="252" w:lineRule="auto"/>
        <w:jc w:val="center"/>
        <w:rPr>
          <w:lang w:val="ru-RU"/>
        </w:rPr>
      </w:pPr>
      <w:r w:rsidRPr="00BE1828">
        <w:rPr>
          <w:lang w:val="ru-RU"/>
        </w:rPr>
        <w:t xml:space="preserve">Особым моментом церемонии станет передача </w:t>
      </w:r>
      <w:r w:rsidR="00187499" w:rsidRPr="00BE1828">
        <w:rPr>
          <w:lang w:val="ru-RU"/>
        </w:rPr>
        <w:t xml:space="preserve">Воды </w:t>
      </w:r>
      <w:r w:rsidR="0026782F">
        <w:rPr>
          <w:lang w:val="ru-RU"/>
        </w:rPr>
        <w:t>–</w:t>
      </w:r>
      <w:r w:rsidR="00187499">
        <w:rPr>
          <w:lang w:val="ru-RU"/>
        </w:rPr>
        <w:t xml:space="preserve"> </w:t>
      </w:r>
      <w:r w:rsidR="0026782F">
        <w:rPr>
          <w:lang w:val="ky-KG"/>
        </w:rPr>
        <w:t xml:space="preserve">главного </w:t>
      </w:r>
      <w:r w:rsidR="0026782F">
        <w:rPr>
          <w:lang w:val="ru-RU"/>
        </w:rPr>
        <w:t>с</w:t>
      </w:r>
      <w:r w:rsidRPr="00BE1828">
        <w:rPr>
          <w:lang w:val="ru-RU"/>
        </w:rPr>
        <w:t>имвола Всемирных игр кочевников. Вода, собранная из священных источников Кыргызстана, соедини</w:t>
      </w:r>
      <w:r w:rsidR="00187499">
        <w:rPr>
          <w:lang w:val="ru-RU"/>
        </w:rPr>
        <w:t>т</w:t>
      </w:r>
      <w:r w:rsidRPr="00BE1828">
        <w:rPr>
          <w:lang w:val="ru-RU"/>
        </w:rPr>
        <w:t xml:space="preserve">ся в традиционном кыргызском сосуде — </w:t>
      </w:r>
      <w:proofErr w:type="spellStart"/>
      <w:r w:rsidRPr="00BE1828">
        <w:rPr>
          <w:lang w:val="ru-RU"/>
        </w:rPr>
        <w:t>көөкөре</w:t>
      </w:r>
      <w:proofErr w:type="spellEnd"/>
      <w:r w:rsidRPr="00BE1828">
        <w:rPr>
          <w:lang w:val="ru-RU"/>
        </w:rPr>
        <w:t xml:space="preserve"> — и будет передана представителю страны, которая примет следующие Всемирные игры кочевников.</w:t>
      </w:r>
    </w:p>
    <w:p w14:paraId="3DCF4399" w14:textId="77777777" w:rsidR="00AB4CCA" w:rsidRPr="00BE1828" w:rsidRDefault="00761DCD" w:rsidP="00F10E3C">
      <w:pPr>
        <w:spacing w:after="40" w:line="240" w:lineRule="auto"/>
        <w:jc w:val="center"/>
        <w:rPr>
          <w:lang w:val="ru-RU"/>
        </w:rPr>
      </w:pPr>
      <w:r w:rsidRPr="00BE1828">
        <w:rPr>
          <w:b/>
          <w:lang w:val="ru-RU"/>
        </w:rPr>
        <w:t>Сегодняшний вечер — не просто прощание с Играми.</w:t>
      </w:r>
    </w:p>
    <w:p w14:paraId="536118E0" w14:textId="77777777" w:rsidR="00AB4CCA" w:rsidRPr="00BE1828" w:rsidRDefault="00761DCD" w:rsidP="00F10E3C">
      <w:pPr>
        <w:spacing w:after="40" w:line="240" w:lineRule="auto"/>
        <w:jc w:val="center"/>
        <w:rPr>
          <w:lang w:val="ru-RU"/>
        </w:rPr>
      </w:pPr>
      <w:r w:rsidRPr="00BE1828">
        <w:rPr>
          <w:b/>
          <w:lang w:val="ru-RU"/>
        </w:rPr>
        <w:t>Это продолжение великого пути.</w:t>
      </w:r>
    </w:p>
    <w:p w14:paraId="4F04307A" w14:textId="77777777" w:rsidR="00AB4CCA" w:rsidRPr="00BE1828" w:rsidRDefault="00761DCD" w:rsidP="00F10E3C">
      <w:pPr>
        <w:spacing w:after="40" w:line="240" w:lineRule="auto"/>
        <w:jc w:val="center"/>
        <w:rPr>
          <w:lang w:val="ru-RU"/>
        </w:rPr>
      </w:pPr>
      <w:r w:rsidRPr="00BE1828">
        <w:rPr>
          <w:b/>
          <w:lang w:val="ru-RU"/>
        </w:rPr>
        <w:t>Пути памяти и наследия.</w:t>
      </w:r>
    </w:p>
    <w:p w14:paraId="6EC48FC2" w14:textId="77777777" w:rsidR="00AB4CCA" w:rsidRPr="00BE1828" w:rsidRDefault="00761DCD" w:rsidP="00F10E3C">
      <w:pPr>
        <w:spacing w:after="40" w:line="240" w:lineRule="auto"/>
        <w:jc w:val="center"/>
        <w:rPr>
          <w:lang w:val="ru-RU"/>
        </w:rPr>
      </w:pPr>
      <w:r w:rsidRPr="00BE1828">
        <w:rPr>
          <w:b/>
          <w:lang w:val="ru-RU"/>
        </w:rPr>
        <w:t>Пути дружбы и единства.</w:t>
      </w:r>
    </w:p>
    <w:p w14:paraId="05CC04B5" w14:textId="77777777" w:rsidR="00AB4CCA" w:rsidRPr="00BE1828" w:rsidRDefault="00761DCD" w:rsidP="00F10E3C">
      <w:pPr>
        <w:spacing w:after="40" w:line="240" w:lineRule="auto"/>
        <w:jc w:val="center"/>
        <w:rPr>
          <w:lang w:val="ru-RU"/>
        </w:rPr>
      </w:pPr>
      <w:r w:rsidRPr="00BE1828">
        <w:rPr>
          <w:b/>
          <w:lang w:val="ru-RU"/>
        </w:rPr>
        <w:t>Пути свободного и сильного духа кочевников.</w:t>
      </w:r>
    </w:p>
    <w:p w14:paraId="7EDD578F" w14:textId="77777777" w:rsidR="00AB4CCA" w:rsidRPr="00BE1828" w:rsidRDefault="00AB4CCA" w:rsidP="00F10E3C">
      <w:pPr>
        <w:spacing w:after="0"/>
        <w:jc w:val="center"/>
        <w:rPr>
          <w:lang w:val="ru-RU"/>
        </w:rPr>
      </w:pPr>
    </w:p>
    <w:p w14:paraId="0C7517EA" w14:textId="77777777" w:rsidR="00AB4CCA" w:rsidRPr="00BE1828" w:rsidRDefault="00761DCD" w:rsidP="00F10E3C">
      <w:pPr>
        <w:spacing w:after="40" w:line="240" w:lineRule="auto"/>
        <w:jc w:val="center"/>
        <w:rPr>
          <w:lang w:val="ru-RU"/>
        </w:rPr>
      </w:pPr>
      <w:r w:rsidRPr="00BE1828">
        <w:rPr>
          <w:lang w:val="ru-RU"/>
        </w:rPr>
        <w:t>Вода продолжает свой путь.</w:t>
      </w:r>
    </w:p>
    <w:p w14:paraId="0323355E" w14:textId="77777777" w:rsidR="00AB4CCA" w:rsidRPr="00BE1828" w:rsidRDefault="00761DCD" w:rsidP="00F10E3C">
      <w:pPr>
        <w:spacing w:after="40" w:line="240" w:lineRule="auto"/>
        <w:jc w:val="center"/>
        <w:rPr>
          <w:lang w:val="ru-RU"/>
        </w:rPr>
      </w:pPr>
      <w:r w:rsidRPr="00BE1828">
        <w:rPr>
          <w:b/>
          <w:lang w:val="ru-RU"/>
        </w:rPr>
        <w:t>История продолжает свой путь.</w:t>
      </w:r>
    </w:p>
    <w:p w14:paraId="78C303F4" w14:textId="77777777" w:rsidR="00AB4CCA" w:rsidRPr="00BE1828" w:rsidRDefault="00761DCD" w:rsidP="00F10E3C">
      <w:pPr>
        <w:spacing w:after="40" w:line="240" w:lineRule="auto"/>
        <w:jc w:val="center"/>
        <w:rPr>
          <w:lang w:val="ru-RU"/>
        </w:rPr>
      </w:pPr>
      <w:r w:rsidRPr="00BE1828">
        <w:rPr>
          <w:b/>
          <w:lang w:val="ru-RU"/>
        </w:rPr>
        <w:t>И путь кочевников не заканчивается — он продолжается в будущее.</w:t>
      </w:r>
    </w:p>
    <w:p w14:paraId="6C7B994F" w14:textId="77777777" w:rsidR="00AB4CCA" w:rsidRPr="00BE1828" w:rsidRDefault="00AB4CCA" w:rsidP="00F10E3C">
      <w:pPr>
        <w:spacing w:after="0"/>
        <w:jc w:val="center"/>
        <w:rPr>
          <w:lang w:val="ru-RU"/>
        </w:rPr>
      </w:pPr>
    </w:p>
    <w:p w14:paraId="5CB54B3B" w14:textId="6C957AFF" w:rsidR="00AB4CCA" w:rsidRPr="00BE1828" w:rsidRDefault="00761DCD" w:rsidP="00F10E3C">
      <w:pPr>
        <w:spacing w:after="100" w:line="252" w:lineRule="auto"/>
        <w:jc w:val="center"/>
        <w:rPr>
          <w:lang w:val="ru-RU"/>
        </w:rPr>
      </w:pPr>
      <w:r w:rsidRPr="00BE1828">
        <w:rPr>
          <w:lang w:val="ru-RU"/>
        </w:rPr>
        <w:t xml:space="preserve">Добро пожаловать на </w:t>
      </w:r>
      <w:r w:rsidR="0026782F">
        <w:rPr>
          <w:lang w:val="ru-RU"/>
        </w:rPr>
        <w:t>Т</w:t>
      </w:r>
      <w:r w:rsidRPr="00BE1828">
        <w:rPr>
          <w:lang w:val="ru-RU"/>
        </w:rPr>
        <w:t xml:space="preserve">оржественную церемонию закрытия </w:t>
      </w:r>
      <w:r>
        <w:t>VI</w:t>
      </w:r>
      <w:r w:rsidRPr="00BE1828">
        <w:rPr>
          <w:lang w:val="ru-RU"/>
        </w:rPr>
        <w:t xml:space="preserve"> Всемирных игр кочевников!</w:t>
      </w:r>
    </w:p>
    <w:p w14:paraId="3214070D" w14:textId="77777777" w:rsidR="00AB4CCA" w:rsidRPr="00BE1828" w:rsidRDefault="00761DCD" w:rsidP="00F10E3C">
      <w:pPr>
        <w:jc w:val="center"/>
        <w:rPr>
          <w:lang w:val="ru-RU"/>
        </w:rPr>
      </w:pPr>
      <w:r w:rsidRPr="00BE1828">
        <w:rPr>
          <w:lang w:val="ru-RU"/>
        </w:rPr>
        <w:br w:type="page"/>
      </w:r>
    </w:p>
    <w:p w14:paraId="2C36E8C1" w14:textId="77777777" w:rsidR="00F10E3C" w:rsidRDefault="00F10E3C">
      <w:pPr>
        <w:spacing w:after="40"/>
        <w:jc w:val="center"/>
        <w:rPr>
          <w:b/>
          <w:sz w:val="31"/>
        </w:rPr>
      </w:pPr>
    </w:p>
    <w:p w14:paraId="455F57C9" w14:textId="5D62A3E8" w:rsidR="00AB4CCA" w:rsidRDefault="00761DCD">
      <w:pPr>
        <w:spacing w:after="40"/>
        <w:jc w:val="center"/>
      </w:pPr>
      <w:r>
        <w:rPr>
          <w:b/>
          <w:sz w:val="31"/>
        </w:rPr>
        <w:t>VI WORLD NOMAD GAMES — 2026</w:t>
      </w:r>
    </w:p>
    <w:p w14:paraId="75B7A098" w14:textId="77777777" w:rsidR="00AB4CCA" w:rsidRDefault="00761DCD">
      <w:pPr>
        <w:pBdr>
          <w:bottom w:val="single" w:sz="8" w:space="7" w:color="B7B7B7"/>
        </w:pBdr>
        <w:spacing w:after="180"/>
        <w:jc w:val="center"/>
      </w:pPr>
      <w:r>
        <w:rPr>
          <w:b/>
          <w:sz w:val="25"/>
        </w:rPr>
        <w:t>“NOMADS’ WORLD: WATER — THE SOURCE OF LIFE”</w:t>
      </w:r>
    </w:p>
    <w:p w14:paraId="3F5958EE" w14:textId="77777777" w:rsidR="00F10E3C" w:rsidRDefault="00F10E3C" w:rsidP="00F10E3C">
      <w:pPr>
        <w:spacing w:after="40" w:line="240" w:lineRule="auto"/>
        <w:jc w:val="center"/>
      </w:pPr>
    </w:p>
    <w:p w14:paraId="0A040C6F" w14:textId="77777777" w:rsidR="00F10E3C" w:rsidRDefault="00F10E3C" w:rsidP="00F10E3C">
      <w:pPr>
        <w:spacing w:after="40" w:line="240" w:lineRule="auto"/>
        <w:jc w:val="center"/>
      </w:pPr>
    </w:p>
    <w:p w14:paraId="2098DA9C" w14:textId="61B57987" w:rsidR="00AB4CCA" w:rsidRDefault="00761DCD" w:rsidP="00F10E3C">
      <w:pPr>
        <w:spacing w:after="40" w:line="240" w:lineRule="auto"/>
        <w:jc w:val="center"/>
      </w:pPr>
      <w:r>
        <w:t>Dear friends,</w:t>
      </w:r>
    </w:p>
    <w:p w14:paraId="23076206" w14:textId="77777777" w:rsidR="00AB4CCA" w:rsidRDefault="00761DCD" w:rsidP="00F10E3C">
      <w:pPr>
        <w:spacing w:after="40" w:line="240" w:lineRule="auto"/>
        <w:jc w:val="center"/>
      </w:pPr>
      <w:r>
        <w:t>Distinguished guests,</w:t>
      </w:r>
    </w:p>
    <w:p w14:paraId="6D48415D" w14:textId="77777777" w:rsidR="00AB4CCA" w:rsidRDefault="00761DCD" w:rsidP="00F10E3C">
      <w:pPr>
        <w:spacing w:after="40" w:line="240" w:lineRule="auto"/>
        <w:jc w:val="center"/>
      </w:pPr>
      <w:r>
        <w:t>Representatives of nations and cultures from across the world,</w:t>
      </w:r>
    </w:p>
    <w:p w14:paraId="08008E0A" w14:textId="77777777" w:rsidR="00AB4CCA" w:rsidRDefault="00AB4CCA" w:rsidP="00F10E3C">
      <w:pPr>
        <w:spacing w:after="0"/>
        <w:jc w:val="center"/>
      </w:pPr>
    </w:p>
    <w:p w14:paraId="1855D5D9" w14:textId="77777777" w:rsidR="00AB4CCA" w:rsidRDefault="00761DCD" w:rsidP="00F10E3C">
      <w:pPr>
        <w:spacing w:after="100" w:line="252" w:lineRule="auto"/>
        <w:jc w:val="center"/>
      </w:pPr>
      <w:r>
        <w:t>Welcome to the Closing Ceremony of the VI World Nomad Games!</w:t>
      </w:r>
    </w:p>
    <w:p w14:paraId="2FF9B2DC" w14:textId="77777777" w:rsidR="00AB4CCA" w:rsidRDefault="00761DCD" w:rsidP="00F10E3C">
      <w:pPr>
        <w:spacing w:after="100" w:line="252" w:lineRule="auto"/>
        <w:jc w:val="center"/>
      </w:pPr>
      <w:r>
        <w:t>Tonight, this arena marks the closing of another remarkable chapter of a celebration that has united countries, peoples, traditions and cultures. Yet the closing of the Games is not the end of the journey. It is a moment when the memory of the past meets the present and opens a path toward the future.</w:t>
      </w:r>
    </w:p>
    <w:p w14:paraId="194F7146" w14:textId="77777777" w:rsidR="00AB4CCA" w:rsidRDefault="00761DCD" w:rsidP="00F10E3C">
      <w:pPr>
        <w:spacing w:after="100" w:line="252" w:lineRule="auto"/>
        <w:jc w:val="center"/>
      </w:pPr>
      <w:r>
        <w:t>At the heart of tonight’s ceremony is one universal symbol — Water.</w:t>
      </w:r>
    </w:p>
    <w:p w14:paraId="17B94B9F" w14:textId="77777777" w:rsidR="00AB4CCA" w:rsidRDefault="00761DCD" w:rsidP="00F10E3C">
      <w:pPr>
        <w:spacing w:after="40" w:line="240" w:lineRule="auto"/>
        <w:jc w:val="center"/>
      </w:pPr>
      <w:r>
        <w:rPr>
          <w:b/>
        </w:rPr>
        <w:t>Water is the source of life.</w:t>
      </w:r>
    </w:p>
    <w:p w14:paraId="3A96C74A" w14:textId="77777777" w:rsidR="00AB4CCA" w:rsidRDefault="00761DCD" w:rsidP="00F10E3C">
      <w:pPr>
        <w:spacing w:after="40" w:line="240" w:lineRule="auto"/>
        <w:jc w:val="center"/>
      </w:pPr>
      <w:r>
        <w:rPr>
          <w:b/>
        </w:rPr>
        <w:t>Water is purity and renewal.</w:t>
      </w:r>
    </w:p>
    <w:p w14:paraId="45682205" w14:textId="77777777" w:rsidR="00AB4CCA" w:rsidRDefault="00761DCD" w:rsidP="00F10E3C">
      <w:pPr>
        <w:spacing w:after="40" w:line="240" w:lineRule="auto"/>
        <w:jc w:val="center"/>
      </w:pPr>
      <w:r>
        <w:rPr>
          <w:b/>
        </w:rPr>
        <w:t>Water is an eternal movement connecting mountains and steppes, countries and continents, generations and peoples.</w:t>
      </w:r>
    </w:p>
    <w:p w14:paraId="46EE063D" w14:textId="77777777" w:rsidR="00AB4CCA" w:rsidRDefault="00AB4CCA" w:rsidP="00F10E3C">
      <w:pPr>
        <w:spacing w:after="0"/>
        <w:jc w:val="center"/>
      </w:pPr>
    </w:p>
    <w:p w14:paraId="347225A2" w14:textId="77777777" w:rsidR="00AB4CCA" w:rsidRDefault="00761DCD" w:rsidP="00F10E3C">
      <w:pPr>
        <w:spacing w:after="100" w:line="252" w:lineRule="auto"/>
        <w:jc w:val="center"/>
      </w:pPr>
      <w:r>
        <w:t>For nomadic peoples, water has always been far more than a natural resource. It was a road, a source of life and a part of destiny. Along the water, communities emerged, journeys crossed, peoples met, and cultures and traditions were born.</w:t>
      </w:r>
    </w:p>
    <w:p w14:paraId="1A1A78AB" w14:textId="5712C176" w:rsidR="00AB4CCA" w:rsidRDefault="00761DCD" w:rsidP="00F10E3C">
      <w:pPr>
        <w:spacing w:after="100" w:line="252" w:lineRule="auto"/>
        <w:jc w:val="center"/>
      </w:pPr>
      <w:r>
        <w:t>Tonight, the story of the nomadic world will unfold through the journey of a single drop of water. Beginning</w:t>
      </w:r>
      <w:r w:rsidR="0026782F" w:rsidRPr="00F10E3C">
        <w:t xml:space="preserve"> </w:t>
      </w:r>
      <w:r w:rsidR="0026782F">
        <w:t>its journey</w:t>
      </w:r>
      <w:r>
        <w:t xml:space="preserve"> at the majestic Khan Tengri, it will travel through Altai and </w:t>
      </w:r>
      <w:r w:rsidR="0026782F">
        <w:t>the vast expanses of the North</w:t>
      </w:r>
      <w:r>
        <w:t>,</w:t>
      </w:r>
      <w:r w:rsidR="0026782F">
        <w:t xml:space="preserve"> cross Europe and Asia,</w:t>
      </w:r>
      <w:r>
        <w:t xml:space="preserve"> the Americas, Africa and Australia</w:t>
      </w:r>
      <w:r w:rsidR="00760687">
        <w:rPr>
          <w:lang w:val="ky-KG"/>
        </w:rPr>
        <w:t xml:space="preserve"> </w:t>
      </w:r>
      <w:r>
        <w:t xml:space="preserve">— before returning once again to the </w:t>
      </w:r>
      <w:r w:rsidR="0026782F">
        <w:t xml:space="preserve">sacred peaks </w:t>
      </w:r>
      <w:r>
        <w:t xml:space="preserve">of </w:t>
      </w:r>
      <w:proofErr w:type="spellStart"/>
      <w:r w:rsidR="0026782F">
        <w:t>kyrgyz</w:t>
      </w:r>
      <w:proofErr w:type="spellEnd"/>
      <w:r w:rsidR="0026782F">
        <w:t xml:space="preserve"> Ala-Too</w:t>
      </w:r>
      <w:r>
        <w:t>.</w:t>
      </w:r>
    </w:p>
    <w:p w14:paraId="0493F02C" w14:textId="77777777" w:rsidR="00AB4CCA" w:rsidRDefault="00761DCD" w:rsidP="00F10E3C">
      <w:pPr>
        <w:spacing w:after="100" w:line="252" w:lineRule="auto"/>
        <w:jc w:val="center"/>
      </w:pPr>
      <w:r>
        <w:t>Through this symbolic journey, different continents and eras will become part of one artistic world. Music and dance, theatre and ethnic traditions, spectacular stage imagery and contemporary multimedia technology will tell a shared story of humanity and nature, memory and heritage, freedom, unity and the continuity of life.</w:t>
      </w:r>
    </w:p>
    <w:p w14:paraId="3A71765E" w14:textId="537F0BD4" w:rsidR="00AB4CCA" w:rsidRDefault="00761DCD" w:rsidP="00F10E3C">
      <w:pPr>
        <w:spacing w:after="100" w:line="252" w:lineRule="auto"/>
        <w:jc w:val="center"/>
      </w:pPr>
      <w:r>
        <w:t xml:space="preserve">One of the defining moments of the </w:t>
      </w:r>
      <w:r w:rsidR="0026782F">
        <w:rPr>
          <w:lang w:val="ky-KG"/>
        </w:rPr>
        <w:t>С</w:t>
      </w:r>
      <w:proofErr w:type="spellStart"/>
      <w:r>
        <w:t>eremony</w:t>
      </w:r>
      <w:proofErr w:type="spellEnd"/>
      <w:r>
        <w:t xml:space="preserve"> will be the passing of the Water</w:t>
      </w:r>
      <w:r w:rsidR="0026782F">
        <w:rPr>
          <w:lang w:val="ky-KG"/>
        </w:rPr>
        <w:t xml:space="preserve"> –</w:t>
      </w:r>
      <w:r>
        <w:t xml:space="preserve"> </w:t>
      </w:r>
      <w:r w:rsidR="0026782F">
        <w:t xml:space="preserve">the Official </w:t>
      </w:r>
      <w:r>
        <w:t xml:space="preserve">Symbol of the World Nomad Games. Water gathered from the sacred springs of Kyrgyzstan will be united in a traditional Kyrgyz vessel — the </w:t>
      </w:r>
      <w:proofErr w:type="spellStart"/>
      <w:r>
        <w:t>kookor</w:t>
      </w:r>
      <w:proofErr w:type="spellEnd"/>
      <w:r>
        <w:t xml:space="preserve"> — and presented to the representative of the country that will host the next World Nomad Games.</w:t>
      </w:r>
      <w:bookmarkStart w:id="0" w:name="_GoBack"/>
      <w:bookmarkEnd w:id="0"/>
    </w:p>
    <w:p w14:paraId="2DD6B856" w14:textId="77777777" w:rsidR="00AB4CCA" w:rsidRDefault="00761DCD" w:rsidP="00F10E3C">
      <w:pPr>
        <w:spacing w:after="40" w:line="240" w:lineRule="auto"/>
        <w:jc w:val="center"/>
      </w:pPr>
      <w:proofErr w:type="gramStart"/>
      <w:r>
        <w:rPr>
          <w:b/>
        </w:rPr>
        <w:t>Tonight</w:t>
      </w:r>
      <w:proofErr w:type="gramEnd"/>
      <w:r>
        <w:rPr>
          <w:b/>
        </w:rPr>
        <w:t xml:space="preserve"> is more than a farewell to the Games.</w:t>
      </w:r>
    </w:p>
    <w:p w14:paraId="216A79F6" w14:textId="77777777" w:rsidR="00AB4CCA" w:rsidRDefault="00761DCD" w:rsidP="00F10E3C">
      <w:pPr>
        <w:spacing w:after="40" w:line="240" w:lineRule="auto"/>
        <w:jc w:val="center"/>
      </w:pPr>
      <w:r>
        <w:t>It is the continuation of a great journey.</w:t>
      </w:r>
    </w:p>
    <w:p w14:paraId="0CD5871F" w14:textId="77777777" w:rsidR="00AB4CCA" w:rsidRDefault="00761DCD" w:rsidP="00F10E3C">
      <w:pPr>
        <w:spacing w:after="40" w:line="240" w:lineRule="auto"/>
        <w:jc w:val="center"/>
      </w:pPr>
      <w:r>
        <w:rPr>
          <w:b/>
        </w:rPr>
        <w:t>A journey of memory and heritage.</w:t>
      </w:r>
    </w:p>
    <w:p w14:paraId="76AD5EF0" w14:textId="77777777" w:rsidR="00AB4CCA" w:rsidRDefault="00761DCD" w:rsidP="00F10E3C">
      <w:pPr>
        <w:spacing w:after="40" w:line="240" w:lineRule="auto"/>
        <w:jc w:val="center"/>
      </w:pPr>
      <w:r>
        <w:rPr>
          <w:b/>
        </w:rPr>
        <w:t>A journey of friendship and unity.</w:t>
      </w:r>
    </w:p>
    <w:p w14:paraId="7420239B" w14:textId="77777777" w:rsidR="00AB4CCA" w:rsidRDefault="00761DCD" w:rsidP="00F10E3C">
      <w:pPr>
        <w:spacing w:after="40" w:line="240" w:lineRule="auto"/>
        <w:jc w:val="center"/>
      </w:pPr>
      <w:r>
        <w:rPr>
          <w:b/>
        </w:rPr>
        <w:t>A journey of the free and enduring nomadic spirit.</w:t>
      </w:r>
    </w:p>
    <w:p w14:paraId="1002EC45" w14:textId="77777777" w:rsidR="00AB4CCA" w:rsidRDefault="00AB4CCA" w:rsidP="00F10E3C">
      <w:pPr>
        <w:spacing w:after="0"/>
        <w:jc w:val="center"/>
      </w:pPr>
    </w:p>
    <w:p w14:paraId="5B2EC963" w14:textId="77777777" w:rsidR="00AB4CCA" w:rsidRDefault="00761DCD" w:rsidP="00F10E3C">
      <w:pPr>
        <w:spacing w:after="40" w:line="240" w:lineRule="auto"/>
        <w:jc w:val="center"/>
      </w:pPr>
      <w:r>
        <w:t>Water continues its journey.</w:t>
      </w:r>
    </w:p>
    <w:p w14:paraId="2CF0CF41" w14:textId="77777777" w:rsidR="00AB4CCA" w:rsidRDefault="00761DCD" w:rsidP="00F10E3C">
      <w:pPr>
        <w:spacing w:after="40" w:line="240" w:lineRule="auto"/>
        <w:jc w:val="center"/>
      </w:pPr>
      <w:r>
        <w:rPr>
          <w:b/>
        </w:rPr>
        <w:t>History continues its journey.</w:t>
      </w:r>
    </w:p>
    <w:p w14:paraId="2D4BC6DB" w14:textId="77777777" w:rsidR="00AB4CCA" w:rsidRDefault="00761DCD" w:rsidP="00F10E3C">
      <w:pPr>
        <w:spacing w:after="40" w:line="240" w:lineRule="auto"/>
        <w:jc w:val="center"/>
      </w:pPr>
      <w:r>
        <w:rPr>
          <w:b/>
        </w:rPr>
        <w:t>And the journey of the nomads does not end — it continues into the future.</w:t>
      </w:r>
    </w:p>
    <w:p w14:paraId="4F189C05" w14:textId="77777777" w:rsidR="00AB4CCA" w:rsidRDefault="00AB4CCA" w:rsidP="00F10E3C">
      <w:pPr>
        <w:spacing w:after="0"/>
        <w:jc w:val="center"/>
      </w:pPr>
    </w:p>
    <w:p w14:paraId="7E264B32" w14:textId="77777777" w:rsidR="00AB4CCA" w:rsidRDefault="00761DCD" w:rsidP="00F10E3C">
      <w:pPr>
        <w:spacing w:after="100" w:line="252" w:lineRule="auto"/>
        <w:jc w:val="center"/>
      </w:pPr>
      <w:r>
        <w:t>Welcome to the Closing Ceremony of the VI World Nomad Games!</w:t>
      </w:r>
    </w:p>
    <w:sectPr w:rsidR="00AB4CCA" w:rsidSect="00034616">
      <w:pgSz w:w="12240" w:h="15840"/>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D0B"/>
    <w:rsid w:val="000C7A27"/>
    <w:rsid w:val="0015074B"/>
    <w:rsid w:val="00187499"/>
    <w:rsid w:val="001D0B6C"/>
    <w:rsid w:val="0026782F"/>
    <w:rsid w:val="00267E85"/>
    <w:rsid w:val="0029639D"/>
    <w:rsid w:val="00303258"/>
    <w:rsid w:val="00326F90"/>
    <w:rsid w:val="005B7066"/>
    <w:rsid w:val="00760687"/>
    <w:rsid w:val="00761DCD"/>
    <w:rsid w:val="007871C0"/>
    <w:rsid w:val="00AA1D8D"/>
    <w:rsid w:val="00AA22B6"/>
    <w:rsid w:val="00AB4CCA"/>
    <w:rsid w:val="00B47730"/>
    <w:rsid w:val="00B70B98"/>
    <w:rsid w:val="00BE1828"/>
    <w:rsid w:val="00CB0664"/>
    <w:rsid w:val="00E118CB"/>
    <w:rsid w:val="00F10E3C"/>
    <w:rsid w:val="00F90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49E43"/>
  <w14:defaultImageDpi w14:val="300"/>
  <w15:docId w15:val="{DBCB2B50-A33F-E842-87D8-5C4A0FA5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Revision"/>
    <w:hidden/>
    <w:uiPriority w:val="99"/>
    <w:semiHidden/>
    <w:rsid w:val="00BE1828"/>
    <w:pPr>
      <w:spacing w:after="0" w:line="240" w:lineRule="auto"/>
    </w:pPr>
    <w:rPr>
      <w:rFonts w:ascii="Arial" w:hAnsi="Arial"/>
      <w:sz w:val="21"/>
    </w:rPr>
  </w:style>
  <w:style w:type="paragraph" w:styleId="aff9">
    <w:name w:val="Balloon Text"/>
    <w:basedOn w:val="a1"/>
    <w:link w:val="affa"/>
    <w:uiPriority w:val="99"/>
    <w:semiHidden/>
    <w:unhideWhenUsed/>
    <w:rsid w:val="00BE1828"/>
    <w:pPr>
      <w:spacing w:after="0" w:line="240" w:lineRule="auto"/>
    </w:pPr>
    <w:rPr>
      <w:rFonts w:ascii="Segoe UI" w:hAnsi="Segoe UI" w:cs="Segoe UI"/>
      <w:sz w:val="18"/>
      <w:szCs w:val="18"/>
    </w:rPr>
  </w:style>
  <w:style w:type="character" w:customStyle="1" w:styleId="affa">
    <w:name w:val="Текст выноски Знак"/>
    <w:basedOn w:val="a2"/>
    <w:link w:val="aff9"/>
    <w:uiPriority w:val="99"/>
    <w:semiHidden/>
    <w:rsid w:val="00BE18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D8D27-F7B3-48D8-B8E2-E4E3267AA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690</Words>
  <Characters>3937</Characters>
  <Application>Microsoft Office Word</Application>
  <DocSecurity>0</DocSecurity>
  <Lines>32</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Адм</cp:lastModifiedBy>
  <cp:revision>5</cp:revision>
  <cp:lastPrinted>2026-09-05T08:44:00Z</cp:lastPrinted>
  <dcterms:created xsi:type="dcterms:W3CDTF">2026-09-05T08:45:00Z</dcterms:created>
  <dcterms:modified xsi:type="dcterms:W3CDTF">2026-09-06T10:15:00Z</dcterms:modified>
  <cp:category/>
</cp:coreProperties>
</file>